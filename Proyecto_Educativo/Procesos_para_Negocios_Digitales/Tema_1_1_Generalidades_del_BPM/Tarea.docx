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Generalidades del BPM</w:t>
      </w:r>
    </w:p>
    <w:p>
      <w:pPr>
        <w:pStyle w:val="Subtitle"/>
      </w:pPr>
      <w:r>
        <w:t>ACTIVIDAD ACADÉMICA · CASO FICTICIO</w:t>
      </w:r>
    </w:p>
    <w:p>
      <w:r>
        <w:t>Nombre: _____________________  Curso: __________  Fecha: __________</w:t>
      </w:r>
    </w:p>
    <w:p>
      <w:pPr>
        <w:pStyle w:val="Heading1"/>
      </w:pPr>
      <w:r>
        <w:t>Objetivo</w:t>
      </w:r>
    </w:p>
    <w:p>
      <w:r>
        <w:t>Reconocer proceso, actividad, evento y flujo, y distinguir gestión por procesos, notación y software.</w:t>
      </w:r>
    </w:p>
    <w:p>
      <w:pPr>
        <w:pStyle w:val="Heading1"/>
      </w:pPr>
      <w:r>
        <w:t>Instrucciones</w:t>
      </w:r>
    </w:p>
    <w:p>
      <w:r>
        <w:t>Resuelve los cuatro ejercicios en este Word editable. Justifica cada decisión y muestra procedimientos cuando haya cálculos. Puedes incorporar diagramas propios. Tiempo sugerido: 60–90 minutos; no es un requisito fijado por el profesor. Declara fuentes y uso de IA. No uses datos personales reales.</w:t>
      </w:r>
    </w:p>
    <w:p>
      <w:pPr>
        <w:pStyle w:val="Heading1"/>
      </w:pPr>
      <w:r>
        <w:t>Situación de trabajo</w:t>
      </w:r>
    </w:p>
    <w:p>
      <w:r>
        <w:t>Caso ficticio: una empresa recibe una solicitud de cotización, verifica requisitos, prepara una propuesta y la comunica al cliente. Ventas tarda una hora y revisión técnica otra, pero la respuesta llega tres días después por esperas entre áreas. El proceso no es solo redactar la propuesta. Para gestionarlo, necesita un responsable del recorrido, estados compartidos y una medida de tiempo desde la recepción hasta la respuesta.</w:t>
      </w:r>
    </w:p>
    <w:p>
      <w:pPr>
        <w:pStyle w:val="Heading1"/>
      </w:pPr>
      <w:r>
        <w:t>1. Analizar — 5 puntos</w:t>
      </w:r>
    </w:p>
    <w:p>
      <w:r>
        <w:t>Delimita el proceso con entrada, evento inicial, destinatario y resultado.</w:t>
      </w:r>
    </w:p>
    <w:p>
      <w:r>
        <w:t>Respuesta argumentada: __________________________________________</w:t>
        <w:br/>
        <w:t>________________________________________________________________</w:t>
        <w:br/>
        <w:t>________________________________________________________________</w:t>
      </w:r>
    </w:p>
    <w:p>
      <w:pPr>
        <w:pStyle w:val="Heading1"/>
      </w:pPr>
      <w:r>
        <w:t>2. Diseñar — 5 puntos</w:t>
      </w:r>
    </w:p>
    <w:p>
      <w:r>
        <w:t>Identifica dos actividades, un evento y una relación de flujo del caso.</w:t>
      </w:r>
    </w:p>
    <w:p>
      <w:r>
        <w:t>Propuesta y justificación: _________________________________________</w:t>
        <w:br/>
        <w:t>________________________________________________________________</w:t>
        <w:br/>
        <w:t>________________________________________________________________</w:t>
      </w:r>
    </w:p>
    <w:p>
      <w:r>
        <w:br w:type="page"/>
      </w:r>
    </w:p>
    <w:p>
      <w:pPr>
        <w:pStyle w:val="Title"/>
      </w:pPr>
      <w:r>
        <w:t>Aplicar y comprobar</w:t>
      </w:r>
    </w:p>
    <w:p>
      <w:pPr>
        <w:pStyle w:val="Heading1"/>
      </w:pPr>
      <w:r>
        <w:t>3. Aplicar — 5 puntos</w:t>
      </w:r>
    </w:p>
    <w:p>
      <w:r>
        <w:t>Representa el recorrido entre áreas y distingue trabajo de espera.</w:t>
      </w:r>
    </w:p>
    <w:p>
      <w:r>
        <w:t>Procedimiento, modelo o cálculo: __________________________________</w:t>
        <w:br/>
        <w:t>________________________________________________________________</w:t>
        <w:br/>
        <w:t>________________________________________________________________</w:t>
        <w:br/>
        <w:t>________________________________________________________________</w:t>
        <w:br/>
        <w:t>________________________________________________________________</w:t>
      </w:r>
    </w:p>
    <w:p>
      <w:pPr>
        <w:pStyle w:val="Heading1"/>
      </w:pPr>
      <w:r>
        <w:t>4. Evaluar — 5 puntos</w:t>
      </w:r>
    </w:p>
    <w:p>
      <w:r>
        <w:t>Explica qué decisiones pertenecen a BPM, qué representa BPMN y qué podría apoyar una herramienta.</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rPr>
                <w:sz w:val="18"/>
              </w:rPr>
              <w:t>Decisión / medida</w:t>
            </w:r>
          </w:p>
        </w:tc>
        <w:tc>
          <w:tcPr>
            <w:tcW w:type="dxa" w:w="3360"/>
          </w:tcPr>
          <w:p>
            <w:r>
              <w:rPr>
                <w:sz w:val="18"/>
              </w:rPr>
              <w:t>Evidencia o procedimiento</w:t>
            </w:r>
          </w:p>
        </w:tc>
        <w:tc>
          <w:tcPr>
            <w:tcW w:type="dxa" w:w="3360"/>
          </w:tcPr>
          <w:p>
            <w:r>
              <w:rPr>
                <w:sz w:val="18"/>
              </w:rPr>
              <w:t>Límite o riesgo</w:t>
            </w:r>
          </w:p>
        </w:tc>
      </w:tr>
      <w:tr>
        <w:trPr>
          <w:cantSplit/>
        </w:trPr>
        <w:tc>
          <w:tcPr>
            <w:tcW w:type="dxa" w:w="3360"/>
          </w:tcPr>
          <w:p>
            <w:r>
              <w:rPr>
                <w:sz w:val="18"/>
              </w:rPr>
              <w:t>________________</w:t>
            </w:r>
          </w:p>
        </w:tc>
        <w:tc>
          <w:tcPr>
            <w:tcW w:type="dxa" w:w="3360"/>
          </w:tcPr>
          <w:p>
            <w:r>
              <w:rPr>
                <w:sz w:val="18"/>
              </w:rPr>
              <w:t>________________</w:t>
            </w:r>
          </w:p>
        </w:tc>
        <w:tc>
          <w:tcPr>
            <w:tcW w:type="dxa" w:w="3360"/>
          </w:tcPr>
          <w:p>
            <w:r>
              <w:rPr>
                <w:sz w:val="18"/>
              </w:rPr>
              <w:t>________________</w:t>
            </w:r>
          </w:p>
        </w:tc>
      </w:tr>
      <w:tr>
        <w:trPr>
          <w:cantSplit/>
        </w:trPr>
        <w:tc>
          <w:tcPr>
            <w:tcW w:type="dxa" w:w="3360"/>
          </w:tcPr>
          <w:p>
            <w:r>
              <w:rPr>
                <w:sz w:val="18"/>
              </w:rPr>
              <w:t>________________</w:t>
            </w:r>
          </w:p>
        </w:tc>
        <w:tc>
          <w:tcPr>
            <w:tcW w:type="dxa" w:w="3360"/>
          </w:tcPr>
          <w:p>
            <w:r>
              <w:rPr>
                <w:sz w:val="18"/>
              </w:rPr>
              <w:t>________________</w:t>
            </w:r>
          </w:p>
        </w:tc>
        <w:tc>
          <w:tcPr>
            <w:tcW w:type="dxa" w:w="3360"/>
          </w:tcPr>
          <w:p>
            <w:r>
              <w:rPr>
                <w:sz w:val="18"/>
              </w:rPr>
              <w:t>________________</w:t>
            </w:r>
          </w:p>
        </w:tc>
      </w:tr>
      <w:tr>
        <w:trPr>
          <w:cantSplit/>
        </w:trPr>
        <w:tc>
          <w:tcPr>
            <w:tcW w:type="dxa" w:w="3360"/>
          </w:tcPr>
          <w:p>
            <w:r>
              <w:rPr>
                <w:sz w:val="18"/>
              </w:rPr>
              <w:t>________________</w:t>
            </w:r>
          </w:p>
        </w:tc>
        <w:tc>
          <w:tcPr>
            <w:tcW w:type="dxa" w:w="3360"/>
          </w:tcPr>
          <w:p>
            <w:r>
              <w:rPr>
                <w:sz w:val="18"/>
              </w:rPr>
              <w:t>________________</w:t>
            </w:r>
          </w:p>
        </w:tc>
        <w:tc>
          <w:tcPr>
            <w:tcW w:type="dxa" w:w="3360"/>
          </w:tcPr>
          <w:p>
            <w:r>
              <w:rPr>
                <w:sz w:val="18"/>
              </w:rPr>
              <w:t>________________</w:t>
            </w:r>
          </w:p>
        </w:tc>
      </w:tr>
    </w:tbl>
    <w:p>
      <w:pPr>
        <w:pStyle w:val="Heading1"/>
      </w:pPr>
      <w:r>
        <w:t>Reflexión y autoría</w:t>
      </w:r>
    </w:p>
    <w:p>
      <w:r>
        <w:t>¿Qué cambiarías si variara una condición importante del caso?</w:t>
        <w:br/>
        <w:t>________________________________________________________________</w:t>
        <w:br/>
        <w:t>Fuentes consultadas: ______________________________________________</w:t>
        <w:br/>
        <w:t>Herramientas e IA utilizadas y verificación realizada: ___________________</w:t>
      </w:r>
    </w:p>
    <w:p>
      <w:r>
        <w:br w:type="page"/>
      </w:r>
    </w:p>
    <w:p>
      <w:pPr>
        <w:pStyle w:val="Title"/>
      </w:pPr>
      <w:r>
        <w:t>Rúbrica propuesta — 20 puntos</w:t>
      </w:r>
    </w:p>
    <w:p>
      <w:r>
        <w:t>Esta escala didáctica no reemplaza las ponderaciones ni una rúbrica oficial del profesor.</w:t>
      </w:r>
    </w:p>
    <w:tbl>
      <w:tblPr>
        <w:tblStyle w:val="LightShading-Accent1"/>
        <w:tblW w:type="auto" w:w="0"/>
        <w:tblLayout w:type="fixed"/>
        <w:tblLook w:firstColumn="1" w:firstRow="1" w:lastColumn="0" w:lastRow="0" w:noHBand="0" w:noVBand="1" w:val="04A0"/>
      </w:tblPr>
      <w:tblGrid>
        <w:gridCol w:w="1872"/>
        <w:gridCol w:w="864"/>
        <w:gridCol w:w="7344"/>
      </w:tblGrid>
      <w:tr>
        <w:trPr>
          <w:cantSplit/>
        </w:trPr>
        <w:tc>
          <w:tcPr>
            <w:tcW w:type="dxa" w:w="1872"/>
          </w:tcPr>
          <w:p>
            <w:r>
              <w:rPr>
                <w:sz w:val="18"/>
              </w:rPr>
              <w:t>Criterio</w:t>
            </w:r>
          </w:p>
        </w:tc>
        <w:tc>
          <w:tcPr>
            <w:tcW w:type="dxa" w:w="864"/>
          </w:tcPr>
          <w:p>
            <w:r>
              <w:rPr>
                <w:sz w:val="18"/>
              </w:rPr>
              <w:t>Puntos</w:t>
            </w:r>
          </w:p>
        </w:tc>
        <w:tc>
          <w:tcPr>
            <w:tcW w:type="dxa" w:w="7344"/>
          </w:tcPr>
          <w:p>
            <w:r>
              <w:rPr>
                <w:sz w:val="18"/>
              </w:rPr>
              <w:t>Evidencia de logro completo</w:t>
            </w:r>
          </w:p>
        </w:tc>
      </w:tr>
      <w:tr>
        <w:trPr>
          <w:cantSplit/>
        </w:trPr>
        <w:tc>
          <w:tcPr>
            <w:tcW w:type="dxa" w:w="1872"/>
          </w:tcPr>
          <w:p>
            <w:r>
              <w:rPr>
                <w:sz w:val="18"/>
              </w:rPr>
              <w:t>Análisis</w:t>
            </w:r>
          </w:p>
        </w:tc>
        <w:tc>
          <w:tcPr>
            <w:tcW w:type="dxa" w:w="864"/>
          </w:tcPr>
          <w:p>
            <w:r>
              <w:rPr>
                <w:sz w:val="18"/>
              </w:rPr>
              <w:t>5</w:t>
            </w:r>
          </w:p>
        </w:tc>
        <w:tc>
          <w:tcPr>
            <w:tcW w:type="dxa" w:w="7344"/>
          </w:tcPr>
          <w:p>
            <w:r>
              <w:rPr>
                <w:sz w:val="18"/>
              </w:rPr>
              <w:t>Identifica el problema específico y usa correctamente los conceptos del tema.</w:t>
            </w:r>
          </w:p>
        </w:tc>
      </w:tr>
      <w:tr>
        <w:trPr>
          <w:cantSplit/>
        </w:trPr>
        <w:tc>
          <w:tcPr>
            <w:tcW w:type="dxa" w:w="1872"/>
          </w:tcPr>
          <w:p>
            <w:r>
              <w:rPr>
                <w:sz w:val="18"/>
              </w:rPr>
              <w:t>Diseño</w:t>
            </w:r>
          </w:p>
        </w:tc>
        <w:tc>
          <w:tcPr>
            <w:tcW w:type="dxa" w:w="864"/>
          </w:tcPr>
          <w:p>
            <w:r>
              <w:rPr>
                <w:sz w:val="18"/>
              </w:rPr>
              <w:t>5</w:t>
            </w:r>
          </w:p>
        </w:tc>
        <w:tc>
          <w:tcPr>
            <w:tcW w:type="dxa" w:w="7344"/>
          </w:tcPr>
          <w:p>
            <w:r>
              <w:rPr>
                <w:sz w:val="18"/>
              </w:rPr>
              <w:t>Entrega la propuesta solicitada con relaciones claras y decisiones justificadas.</w:t>
            </w:r>
          </w:p>
        </w:tc>
      </w:tr>
      <w:tr>
        <w:trPr>
          <w:cantSplit/>
        </w:trPr>
        <w:tc>
          <w:tcPr>
            <w:tcW w:type="dxa" w:w="1872"/>
          </w:tcPr>
          <w:p>
            <w:r>
              <w:rPr>
                <w:sz w:val="18"/>
              </w:rPr>
              <w:t>Aplicación</w:t>
            </w:r>
          </w:p>
        </w:tc>
        <w:tc>
          <w:tcPr>
            <w:tcW w:type="dxa" w:w="864"/>
          </w:tcPr>
          <w:p>
            <w:r>
              <w:rPr>
                <w:sz w:val="18"/>
              </w:rPr>
              <w:t>5</w:t>
            </w:r>
          </w:p>
        </w:tc>
        <w:tc>
          <w:tcPr>
            <w:tcW w:type="dxa" w:w="7344"/>
          </w:tcPr>
          <w:p>
            <w:r>
              <w:rPr>
                <w:sz w:val="18"/>
              </w:rPr>
              <w:t>Desarrolla el procedimiento, modelo o cálculo pedido de forma trazable.</w:t>
            </w:r>
          </w:p>
        </w:tc>
      </w:tr>
      <w:tr>
        <w:trPr>
          <w:cantSplit/>
        </w:trPr>
        <w:tc>
          <w:tcPr>
            <w:tcW w:type="dxa" w:w="1872"/>
          </w:tcPr>
          <w:p>
            <w:r>
              <w:rPr>
                <w:sz w:val="18"/>
              </w:rPr>
              <w:t>Evaluación</w:t>
            </w:r>
          </w:p>
        </w:tc>
        <w:tc>
          <w:tcPr>
            <w:tcW w:type="dxa" w:w="864"/>
          </w:tcPr>
          <w:p>
            <w:r>
              <w:rPr>
                <w:sz w:val="18"/>
              </w:rPr>
              <w:t>5</w:t>
            </w:r>
          </w:p>
        </w:tc>
        <w:tc>
          <w:tcPr>
            <w:tcW w:type="dxa" w:w="7344"/>
          </w:tcPr>
          <w:p>
            <w:r>
              <w:rPr>
                <w:sz w:val="18"/>
              </w:rPr>
              <w:t>Propone comprobaciones observables, reconoce riesgos y límites de la evidencia.</w:t>
            </w:r>
          </w:p>
        </w:tc>
      </w:tr>
    </w:tbl>
    <w:p>
      <w:r>
        <w:t>Por criterio: 5 = completo y bien justificado; 4 = correcto con una omisión menor; 3 = parcial con errores u omisiones relevantes; 1–2 = evidencia mínima o poco conectada; 0 = ausente o ajeno al objetivo.</w:t>
      </w:r>
    </w:p>
    <w:p>
      <w:pPr>
        <w:pStyle w:val="Heading1"/>
      </w:pPr>
      <w:r>
        <w:t>Lista de revisión</w:t>
      </w:r>
    </w:p>
    <w:p>
      <w:r>
        <w:t>☐ Respondí los cuatro ejercicios con evidencias propias.</w:t>
      </w:r>
    </w:p>
    <w:p>
      <w:r>
        <w:t>☐ Diferencié hechos del caso y supuestos que yo agregué.</w:t>
      </w:r>
    </w:p>
    <w:p>
      <w:r>
        <w:t>☐ Mis decisiones pueden comprobarse mediante un procedimiento.</w:t>
      </w:r>
    </w:p>
    <w:p>
      <w:r>
        <w:t>☐ Reconocí límites, riesgos y condiciones que cambiarían el resultado.</w:t>
      </w:r>
    </w:p>
    <w:p>
      <w:r>
        <w:t>☐ Conservé el archivo editable y declaré fuentes y ayuda de IA.</w:t>
      </w:r>
    </w:p>
    <w:p>
      <w:pPr>
        <w:pStyle w:val="Heading1"/>
      </w:pPr>
      <w:r>
        <w:t>Fuentes</w:t>
      </w:r>
    </w:p>
    <w:p>
      <w:r>
        <w:t>UPS, sílabo 2026–2027, Procesos para Negocios Digitales, unidad 1, tema 1.1.</w:t>
        <w:br/>
        <w:t>Dumas, La Rosa, Mendling y Reijers (2018), Fundamentals of Business Process Management, 2.ª ed. Springer.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Proyecto educativo · caso ficticio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PROCESOS PARA NEGOCIOS DIGITALES /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b/>
      <w:bCs/>
      <w:color w:val="1839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1839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Noto Sans" w:hAnsi="Noto Sans"/>
      <w:color w:val="1839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 Generalidades del BPM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