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Fases del ciclo de vida del BPM</w:t>
      </w:r>
    </w:p>
    <w:p>
      <w:pPr>
        <w:pStyle w:val="Subtitle"/>
      </w:pPr>
      <w:r>
        <w:t>ACTIVIDAD ACADÉMICA · CASO FICTICIO</w:t>
      </w:r>
    </w:p>
    <w:p>
      <w:r>
        <w:t>Nombre: _____________________  Curso: __________  Fecha: __________</w:t>
      </w:r>
    </w:p>
    <w:p>
      <w:pPr>
        <w:pStyle w:val="Heading1"/>
      </w:pPr>
      <w:r>
        <w:t>Objetivo</w:t>
      </w:r>
    </w:p>
    <w:p>
      <w:r>
        <w:t>Definir entregables, decisiones de paso y trazabilidad entre las fases del ciclo de vida de BPM.</w:t>
      </w:r>
    </w:p>
    <w:p>
      <w:pPr>
        <w:pStyle w:val="Heading1"/>
      </w:pPr>
      <w:r>
        <w:t>Instrucciones</w:t>
      </w:r>
    </w:p>
    <w:p>
      <w:r>
        <w:t>Resuelve los cuatro ejercicios en este Word editable. Justifica cada decisión y muestra procedimientos cuando haya cálculos. Puedes incorporar diagramas propios. Tiempo sugerido: 60–90 minutos; no es un requisito fijado por el profesor. Declara fuentes y uso de IA. No uses datos personales reales.</w:t>
      </w:r>
    </w:p>
    <w:p>
      <w:pPr>
        <w:pStyle w:val="Heading1"/>
      </w:pPr>
      <w:r>
        <w:t>Situación de trabajo</w:t>
      </w:r>
    </w:p>
    <w:p>
      <w:r>
        <w:t>Caso ficticio: un equipo quiere automatizar aprobaciones porque supone que el trabajo manual causa demoras. Los registros muestran que la mayoría del tiempo transcurre esperando datos que el cliente no envió. La evidencia exige revisar el diagnóstico y comparar una validación inicial de requisitos. El piloto debería medir solicitudes completas, tiempo total y correcciones, antes de ampliar la automatización de aprobaciones.</w:t>
      </w:r>
    </w:p>
    <w:p>
      <w:pPr>
        <w:pStyle w:val="Heading1"/>
      </w:pPr>
      <w:r>
        <w:t>1. Analizar — 5 puntos</w:t>
      </w:r>
    </w:p>
    <w:p>
      <w:r>
        <w:t>Construye una matriz de fase, evidencia, responsable y decisión de paso.</w:t>
      </w:r>
    </w:p>
    <w:p>
      <w:r>
        <w:t>Respuesta argumentada: __________________________________________</w:t>
        <w:br/>
        <w:t>________________________________________________________________</w:t>
        <w:br/>
        <w:t>________________________________________________________________</w:t>
      </w:r>
    </w:p>
    <w:p>
      <w:pPr>
        <w:pStyle w:val="Heading1"/>
      </w:pPr>
      <w:r>
        <w:t>2. Diseñar — 5 puntos</w:t>
      </w:r>
    </w:p>
    <w:p>
      <w:r>
        <w:t>Relaciona el problema del caso con hipótesis, datos y alternativas.</w:t>
      </w:r>
    </w:p>
    <w:p>
      <w:r>
        <w:t>Propuesta y justificación: _________________________________________</w:t>
        <w:br/>
        <w:t>________________________________________________________________</w:t>
        <w:br/>
        <w:t>________________________________________________________________</w:t>
      </w:r>
    </w:p>
    <w:p>
      <w:r>
        <w:br w:type="page"/>
      </w:r>
    </w:p>
    <w:p>
      <w:pPr>
        <w:pStyle w:val="Title"/>
      </w:pPr>
      <w:r>
        <w:t>Aplicar y comprobar</w:t>
      </w:r>
    </w:p>
    <w:p>
      <w:pPr>
        <w:pStyle w:val="Heading1"/>
      </w:pPr>
      <w:r>
        <w:t>3. Aplicar — 5 puntos</w:t>
      </w:r>
    </w:p>
    <w:p>
      <w:r>
        <w:t>Define criterios para iniciar, ampliar o detener un piloto.</w:t>
      </w:r>
    </w:p>
    <w:p>
      <w:r>
        <w:t>Procedimiento, modelo o cálculo: __________________________________</w:t>
        <w:br/>
        <w:t>________________________________________________________________</w:t>
        <w:br/>
        <w:t>________________________________________________________________</w:t>
        <w:br/>
        <w:t>________________________________________________________________</w:t>
        <w:br/>
        <w:t>________________________________________________________________</w:t>
      </w:r>
    </w:p>
    <w:p>
      <w:pPr>
        <w:pStyle w:val="Heading1"/>
      </w:pPr>
      <w:r>
        <w:t>4. Evaluar — 5 puntos</w:t>
      </w:r>
    </w:p>
    <w:p>
      <w:r>
        <w:t>Diseña un registro de versiones y resultados que permita volver al análisis.</w:t>
      </w:r>
    </w:p>
    <w:tbl>
      <w:tblPr>
        <w:tblStyle w:val="LightShading-Accent1"/>
        <w:tblW w:type="auto" w:w="0"/>
        <w:tblLook w:firstColumn="1" w:firstRow="1" w:lastColumn="0" w:lastRow="0" w:noHBand="0" w:noVBand="1" w:val="04A0"/>
      </w:tblPr>
      <w:tblGrid>
        <w:gridCol w:w="3360"/>
        <w:gridCol w:w="3360"/>
        <w:gridCol w:w="3360"/>
      </w:tblGrid>
      <w:tr>
        <w:trPr>
          <w:cantSplit/>
        </w:trPr>
        <w:tc>
          <w:tcPr>
            <w:tcW w:type="dxa" w:w="3360"/>
          </w:tcPr>
          <w:p>
            <w:r>
              <w:rPr>
                <w:sz w:val="18"/>
              </w:rPr>
              <w:t>Decisión / medida</w:t>
            </w:r>
          </w:p>
        </w:tc>
        <w:tc>
          <w:tcPr>
            <w:tcW w:type="dxa" w:w="3360"/>
          </w:tcPr>
          <w:p>
            <w:r>
              <w:rPr>
                <w:sz w:val="18"/>
              </w:rPr>
              <w:t>Evidencia o procedimiento</w:t>
            </w:r>
          </w:p>
        </w:tc>
        <w:tc>
          <w:tcPr>
            <w:tcW w:type="dxa" w:w="3360"/>
          </w:tcPr>
          <w:p>
            <w:r>
              <w:rPr>
                <w:sz w:val="18"/>
              </w:rPr>
              <w:t>Límite o riesgo</w:t>
            </w:r>
          </w:p>
        </w:tc>
      </w:tr>
      <w:tr>
        <w:trPr>
          <w:cantSplit/>
        </w:trPr>
        <w:tc>
          <w:tcPr>
            <w:tcW w:type="dxa" w:w="3360"/>
          </w:tcPr>
          <w:p>
            <w:r>
              <w:rPr>
                <w:sz w:val="18"/>
              </w:rPr>
              <w:t>________________</w:t>
            </w:r>
          </w:p>
        </w:tc>
        <w:tc>
          <w:tcPr>
            <w:tcW w:type="dxa" w:w="3360"/>
          </w:tcPr>
          <w:p>
            <w:r>
              <w:rPr>
                <w:sz w:val="18"/>
              </w:rPr>
              <w:t>________________</w:t>
            </w:r>
          </w:p>
        </w:tc>
        <w:tc>
          <w:tcPr>
            <w:tcW w:type="dxa" w:w="3360"/>
          </w:tcPr>
          <w:p>
            <w:r>
              <w:rPr>
                <w:sz w:val="18"/>
              </w:rPr>
              <w:t>________________</w:t>
            </w:r>
          </w:p>
        </w:tc>
      </w:tr>
      <w:tr>
        <w:trPr>
          <w:cantSplit/>
        </w:trPr>
        <w:tc>
          <w:tcPr>
            <w:tcW w:type="dxa" w:w="3360"/>
          </w:tcPr>
          <w:p>
            <w:r>
              <w:rPr>
                <w:sz w:val="18"/>
              </w:rPr>
              <w:t>________________</w:t>
            </w:r>
          </w:p>
        </w:tc>
        <w:tc>
          <w:tcPr>
            <w:tcW w:type="dxa" w:w="3360"/>
          </w:tcPr>
          <w:p>
            <w:r>
              <w:rPr>
                <w:sz w:val="18"/>
              </w:rPr>
              <w:t>________________</w:t>
            </w:r>
          </w:p>
        </w:tc>
        <w:tc>
          <w:tcPr>
            <w:tcW w:type="dxa" w:w="3360"/>
          </w:tcPr>
          <w:p>
            <w:r>
              <w:rPr>
                <w:sz w:val="18"/>
              </w:rPr>
              <w:t>________________</w:t>
            </w:r>
          </w:p>
        </w:tc>
      </w:tr>
      <w:tr>
        <w:trPr>
          <w:cantSplit/>
        </w:trPr>
        <w:tc>
          <w:tcPr>
            <w:tcW w:type="dxa" w:w="3360"/>
          </w:tcPr>
          <w:p>
            <w:r>
              <w:rPr>
                <w:sz w:val="18"/>
              </w:rPr>
              <w:t>________________</w:t>
            </w:r>
          </w:p>
        </w:tc>
        <w:tc>
          <w:tcPr>
            <w:tcW w:type="dxa" w:w="3360"/>
          </w:tcPr>
          <w:p>
            <w:r>
              <w:rPr>
                <w:sz w:val="18"/>
              </w:rPr>
              <w:t>________________</w:t>
            </w:r>
          </w:p>
        </w:tc>
        <w:tc>
          <w:tcPr>
            <w:tcW w:type="dxa" w:w="3360"/>
          </w:tcPr>
          <w:p>
            <w:r>
              <w:rPr>
                <w:sz w:val="18"/>
              </w:rPr>
              <w:t>________________</w:t>
            </w:r>
          </w:p>
        </w:tc>
      </w:tr>
    </w:tbl>
    <w:p>
      <w:pPr>
        <w:pStyle w:val="Heading1"/>
      </w:pPr>
      <w:r>
        <w:t>Reflexión y autoría</w:t>
      </w:r>
    </w:p>
    <w:p>
      <w:r>
        <w:t>¿Qué cambiarías si variara una condición importante del caso?</w:t>
        <w:br/>
        <w:t>________________________________________________________________</w:t>
        <w:br/>
        <w:t>Fuentes consultadas: ______________________________________________</w:t>
        <w:br/>
        <w:t>Herramientas e IA utilizadas y verificación realizada: ___________________</w:t>
      </w:r>
    </w:p>
    <w:p>
      <w:r>
        <w:br w:type="page"/>
      </w:r>
    </w:p>
    <w:p>
      <w:pPr>
        <w:pStyle w:val="Title"/>
      </w:pPr>
      <w:r>
        <w:t>Rúbrica propuesta — 20 puntos</w:t>
      </w:r>
    </w:p>
    <w:p>
      <w:r>
        <w:t>Esta escala didáctica no reemplaza las ponderaciones ni una rúbrica oficial del profesor.</w:t>
      </w:r>
    </w:p>
    <w:tbl>
      <w:tblPr>
        <w:tblStyle w:val="LightShading-Accent1"/>
        <w:tblW w:type="auto" w:w="0"/>
        <w:tblLayout w:type="fixed"/>
        <w:tblLook w:firstColumn="1" w:firstRow="1" w:lastColumn="0" w:lastRow="0" w:noHBand="0" w:noVBand="1" w:val="04A0"/>
      </w:tblPr>
      <w:tblGrid>
        <w:gridCol w:w="1872"/>
        <w:gridCol w:w="864"/>
        <w:gridCol w:w="7344"/>
      </w:tblGrid>
      <w:tr>
        <w:trPr>
          <w:cantSplit/>
        </w:trPr>
        <w:tc>
          <w:tcPr>
            <w:tcW w:type="dxa" w:w="1872"/>
          </w:tcPr>
          <w:p>
            <w:r>
              <w:rPr>
                <w:sz w:val="18"/>
              </w:rPr>
              <w:t>Criterio</w:t>
            </w:r>
          </w:p>
        </w:tc>
        <w:tc>
          <w:tcPr>
            <w:tcW w:type="dxa" w:w="864"/>
          </w:tcPr>
          <w:p>
            <w:r>
              <w:rPr>
                <w:sz w:val="18"/>
              </w:rPr>
              <w:t>Puntos</w:t>
            </w:r>
          </w:p>
        </w:tc>
        <w:tc>
          <w:tcPr>
            <w:tcW w:type="dxa" w:w="7344"/>
          </w:tcPr>
          <w:p>
            <w:r>
              <w:rPr>
                <w:sz w:val="18"/>
              </w:rPr>
              <w:t>Evidencia de logro completo</w:t>
            </w:r>
          </w:p>
        </w:tc>
      </w:tr>
      <w:tr>
        <w:trPr>
          <w:cantSplit/>
        </w:trPr>
        <w:tc>
          <w:tcPr>
            <w:tcW w:type="dxa" w:w="1872"/>
          </w:tcPr>
          <w:p>
            <w:r>
              <w:rPr>
                <w:sz w:val="18"/>
              </w:rPr>
              <w:t>Análisis</w:t>
            </w:r>
          </w:p>
        </w:tc>
        <w:tc>
          <w:tcPr>
            <w:tcW w:type="dxa" w:w="864"/>
          </w:tcPr>
          <w:p>
            <w:r>
              <w:rPr>
                <w:sz w:val="18"/>
              </w:rPr>
              <w:t>5</w:t>
            </w:r>
          </w:p>
        </w:tc>
        <w:tc>
          <w:tcPr>
            <w:tcW w:type="dxa" w:w="7344"/>
          </w:tcPr>
          <w:p>
            <w:r>
              <w:rPr>
                <w:sz w:val="18"/>
              </w:rPr>
              <w:t>Identifica el problema específico y usa correctamente los conceptos del tema.</w:t>
            </w:r>
          </w:p>
        </w:tc>
      </w:tr>
      <w:tr>
        <w:trPr>
          <w:cantSplit/>
        </w:trPr>
        <w:tc>
          <w:tcPr>
            <w:tcW w:type="dxa" w:w="1872"/>
          </w:tcPr>
          <w:p>
            <w:r>
              <w:rPr>
                <w:sz w:val="18"/>
              </w:rPr>
              <w:t>Diseño</w:t>
            </w:r>
          </w:p>
        </w:tc>
        <w:tc>
          <w:tcPr>
            <w:tcW w:type="dxa" w:w="864"/>
          </w:tcPr>
          <w:p>
            <w:r>
              <w:rPr>
                <w:sz w:val="18"/>
              </w:rPr>
              <w:t>5</w:t>
            </w:r>
          </w:p>
        </w:tc>
        <w:tc>
          <w:tcPr>
            <w:tcW w:type="dxa" w:w="7344"/>
          </w:tcPr>
          <w:p>
            <w:r>
              <w:rPr>
                <w:sz w:val="18"/>
              </w:rPr>
              <w:t>Entrega la propuesta solicitada con relaciones claras y decisiones justificadas.</w:t>
            </w:r>
          </w:p>
        </w:tc>
      </w:tr>
      <w:tr>
        <w:trPr>
          <w:cantSplit/>
        </w:trPr>
        <w:tc>
          <w:tcPr>
            <w:tcW w:type="dxa" w:w="1872"/>
          </w:tcPr>
          <w:p>
            <w:r>
              <w:rPr>
                <w:sz w:val="18"/>
              </w:rPr>
              <w:t>Aplicación</w:t>
            </w:r>
          </w:p>
        </w:tc>
        <w:tc>
          <w:tcPr>
            <w:tcW w:type="dxa" w:w="864"/>
          </w:tcPr>
          <w:p>
            <w:r>
              <w:rPr>
                <w:sz w:val="18"/>
              </w:rPr>
              <w:t>5</w:t>
            </w:r>
          </w:p>
        </w:tc>
        <w:tc>
          <w:tcPr>
            <w:tcW w:type="dxa" w:w="7344"/>
          </w:tcPr>
          <w:p>
            <w:r>
              <w:rPr>
                <w:sz w:val="18"/>
              </w:rPr>
              <w:t>Desarrolla el procedimiento, modelo o cálculo pedido de forma trazable.</w:t>
            </w:r>
          </w:p>
        </w:tc>
      </w:tr>
      <w:tr>
        <w:trPr>
          <w:cantSplit/>
        </w:trPr>
        <w:tc>
          <w:tcPr>
            <w:tcW w:type="dxa" w:w="1872"/>
          </w:tcPr>
          <w:p>
            <w:r>
              <w:rPr>
                <w:sz w:val="18"/>
              </w:rPr>
              <w:t>Evaluación</w:t>
            </w:r>
          </w:p>
        </w:tc>
        <w:tc>
          <w:tcPr>
            <w:tcW w:type="dxa" w:w="864"/>
          </w:tcPr>
          <w:p>
            <w:r>
              <w:rPr>
                <w:sz w:val="18"/>
              </w:rPr>
              <w:t>5</w:t>
            </w:r>
          </w:p>
        </w:tc>
        <w:tc>
          <w:tcPr>
            <w:tcW w:type="dxa" w:w="7344"/>
          </w:tcPr>
          <w:p>
            <w:r>
              <w:rPr>
                <w:sz w:val="18"/>
              </w:rPr>
              <w:t>Propone comprobaciones observables, reconoce riesgos y límites de la evidencia.</w:t>
            </w:r>
          </w:p>
        </w:tc>
      </w:tr>
    </w:tbl>
    <w:p>
      <w:r>
        <w:t>Por criterio: 5 = completo y bien justificado; 4 = correcto con una omisión menor; 3 = parcial con errores u omisiones relevantes; 1–2 = evidencia mínima o poco conectada; 0 = ausente o ajeno al objetivo.</w:t>
      </w:r>
    </w:p>
    <w:p>
      <w:pPr>
        <w:pStyle w:val="Heading1"/>
      </w:pPr>
      <w:r>
        <w:t>Lista de revisión</w:t>
      </w:r>
    </w:p>
    <w:p>
      <w:r>
        <w:t>☐ Respondí los cuatro ejercicios con evidencias propias.</w:t>
      </w:r>
    </w:p>
    <w:p>
      <w:r>
        <w:t>☐ Diferencié hechos del caso y supuestos que yo agregué.</w:t>
      </w:r>
    </w:p>
    <w:p>
      <w:r>
        <w:t>☐ Mis decisiones pueden comprobarse mediante un procedimiento.</w:t>
      </w:r>
    </w:p>
    <w:p>
      <w:r>
        <w:t>☐ Reconocí límites, riesgos y condiciones que cambiarían el resultado.</w:t>
      </w:r>
    </w:p>
    <w:p>
      <w:r>
        <w:t>☐ Conservé el archivo editable y declaré fuentes y ayuda de IA.</w:t>
      </w:r>
    </w:p>
    <w:p>
      <w:pPr>
        <w:pStyle w:val="Heading1"/>
      </w:pPr>
      <w:r>
        <w:t>Fuentes</w:t>
      </w:r>
    </w:p>
    <w:p>
      <w:r>
        <w:t>UPS, sílabo 2026–2027, Procesos para Negocios Digitales, unidad 2, tema 2.2.</w:t>
        <w:br/>
        <w:t>Dumas et al. (2018), Fundamentals of Business Process Management. Jeston y Nelis (2014), Business Process Management: Practical Guidelines to Successful Implementations.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Proyecto educativo · caso ficticio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PROCESOS PARA NEGOCIOS DIGITALES / 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Noto Sans" w:hAnsi="Noto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Noto Sans" w:hAnsi="Noto Sans"/>
      <w:b/>
      <w:bCs/>
      <w:color w:val="18394A"/>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w:hAnsi="Noto Sans"/>
      <w:b/>
      <w:bCs/>
      <w:color w:val="18394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Noto Sans" w:hAnsi="Noto Sans"/>
      <w:color w:val="18394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Tarea · Fases del ciclo de vida del BPM</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