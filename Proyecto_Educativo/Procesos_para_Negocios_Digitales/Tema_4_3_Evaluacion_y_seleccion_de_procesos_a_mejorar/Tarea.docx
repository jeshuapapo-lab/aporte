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Evaluación y selección de procesos a mejorar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Priorizar procesos de mejora usando criterios explícitos, evidencia y restricciones que permitan justificar la selección.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Ejemplo hipotético: impacto pesa 50 %, viabilidad 30 % y urgencia 20 %, con escala de uno a cinco donde cinco es más favorable. Soporte recibe cinco, dos y cuatro: suma 3,9. Facturación recibe tres, cinco y tres: suma 3,6. La diferencia favorece soporte bajo esos juicios, pero una obligación legal crítica de facturación o un cambio de pesos puede alterar la decisión.</w:t>
      </w:r>
    </w:p>
    <w:p>
      <w:pPr>
        <w:pStyle w:val="Heading1"/>
      </w:pPr>
      <w:r>
        <w:t>1. Analizar — 5 puntos</w:t>
      </w:r>
    </w:p>
    <w:p>
      <w:r>
        <w:t>Define cuatro criterios con escala, evidencia y posibles duplicidades.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Calcula las puntuaciones del ejemplo verificando los pesos.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Modifica un peso conservando la suma e interpreta la sensibilidad.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Justifica una selección considerando obligación crítica, dependencia y capacidad de piloto.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Procesos para Negocios Digitales, unidad 4, tema 4.3.</w:t>
        <w:br/>
        <w:t>Dumas et al. (2018), Fundamentals of Business Process Management. Jeston y Nelis (2014), Business Process Management: Practical Guidelines to Successful Implementations.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PROCESOS PARA NEGOCIOS DIGITALES / 4.3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Evaluación y selección de procesos a mejorar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