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Diferentes sistemas para Mypes y Pymes</w:t>
      </w:r>
    </w:p>
    <w:p>
      <w:pPr>
        <w:pStyle w:val="Subtitle"/>
      </w:pPr>
      <w:r>
        <w:t>ACTIVIDAD ACADÉMICA · CASO FICTICIO</w:t>
      </w:r>
    </w:p>
    <w:p>
      <w:r>
        <w:t>Nombre: _____________________  Curso: __________  Fecha: __________</w:t>
      </w:r>
    </w:p>
    <w:p>
      <w:pPr>
        <w:pStyle w:val="Heading1"/>
      </w:pPr>
      <w:r>
        <w:t>Objetivo</w:t>
      </w:r>
    </w:p>
    <w:p>
      <w:r>
        <w:t>Comparar sistemas para Mypes y Pymes según necesidades, capacidades y costo total de operación.</w:t>
      </w:r>
    </w:p>
    <w:p>
      <w:pPr>
        <w:pStyle w:val="Heading1"/>
      </w:pPr>
      <w:r>
        <w:t>Instrucciones</w:t>
      </w:r>
    </w:p>
    <w:p>
      <w:r>
        <w:t>Resuelve los cuatro ejercicios en este Word editable. Justifica cada decisión y muestra procedimientos cuando haya cálculos. Puedes incorporar diagramas propios. Tiempo sugerido: 60–90 minutos; no es un requisito fijado por el profesor. Declara fuentes y uso de IA. No uses datos personales reales.</w:t>
      </w:r>
    </w:p>
    <w:p>
      <w:pPr>
        <w:pStyle w:val="Heading1"/>
      </w:pPr>
      <w:r>
        <w:t>Situación de trabajo</w:t>
      </w:r>
    </w:p>
    <w:p>
      <w:r>
        <w:t>Caso ficticio: una tienda de veinte empleados vende en local y por internet. El inventario se actualiza en dos archivos y aparecen pedidos sin existencias. Una opción ofrece muchos módulos, pero no sincroniza reservas; otra integra pedidos e inventario y permite exportar datos. La selección debe valorar esa capacidad crítica y su prueba, además del precio y el soporte disponibles.</w:t>
      </w:r>
    </w:p>
    <w:p>
      <w:pPr>
        <w:pStyle w:val="Heading1"/>
      </w:pPr>
      <w:r>
        <w:t>1. Analizar — 5 puntos</w:t>
      </w:r>
    </w:p>
    <w:p>
      <w:r>
        <w:t>Redacta cinco requisitos, separando obligatorios y deseables.</w:t>
      </w:r>
    </w:p>
    <w:p>
      <w:r>
        <w:t>Respuesta argumentada: __________________________________________</w:t>
        <w:br/>
        <w:t>________________________________________________________________</w:t>
        <w:br/>
        <w:t>________________________________________________________________</w:t>
      </w:r>
    </w:p>
    <w:p>
      <w:pPr>
        <w:pStyle w:val="Heading1"/>
      </w:pPr>
      <w:r>
        <w:t>2. Diseñar — 5 puntos</w:t>
      </w:r>
    </w:p>
    <w:p>
      <w:r>
        <w:t>Construye una matriz comparativa de dos alternativas ficticias con costo total anual.</w:t>
      </w:r>
    </w:p>
    <w:p>
      <w:r>
        <w:t>Propuesta y justificación: _________________________________________</w:t>
        <w:br/>
        <w:t>________________________________________________________________</w:t>
        <w:br/>
        <w:t>________________________________________________________________</w:t>
      </w:r>
    </w:p>
    <w:p>
      <w:r>
        <w:br w:type="page"/>
      </w:r>
    </w:p>
    <w:p>
      <w:pPr>
        <w:pStyle w:val="Title"/>
      </w:pPr>
      <w:r>
        <w:t>Aplicar y comprobar</w:t>
      </w:r>
    </w:p>
    <w:p>
      <w:pPr>
        <w:pStyle w:val="Heading1"/>
      </w:pPr>
      <w:r>
        <w:t>3. Aplicar — 5 puntos</w:t>
      </w:r>
    </w:p>
    <w:p>
      <w:r>
        <w:t>Diseña una prueba de pedido, venta y cancelación con resultados esperados.</w:t>
      </w:r>
    </w:p>
    <w:p>
      <w:r>
        <w:t>Procedimiento, modelo o cálculo: __________________________________</w:t>
        <w:br/>
        <w:t>________________________________________________________________</w:t>
        <w:br/>
        <w:t>________________________________________________________________</w:t>
        <w:br/>
        <w:t>________________________________________________________________</w:t>
        <w:br/>
        <w:t>________________________________________________________________</w:t>
      </w:r>
    </w:p>
    <w:p>
      <w:pPr>
        <w:pStyle w:val="Heading1"/>
      </w:pPr>
      <w:r>
        <w:t>4. Evaluar — 5 puntos</w:t>
      </w:r>
    </w:p>
    <w:p>
      <w:r>
        <w:t>Propón implantación gradual, capacitación, respaldo y criterios de aceptación.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</w:tcPr>
          <w:p>
            <w:r>
              <w:rPr>
                <w:sz w:val="18"/>
              </w:rPr>
              <w:t>Decisión / medida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Evidencia o procedimiento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Límite o riesgo</w:t>
            </w:r>
          </w:p>
        </w:tc>
      </w:tr>
      <w:tr>
        <w:trPr>
          <w:cantSplit/>
        </w:trPr>
        <w:tc>
          <w:tcPr>
            <w:tcW w:type="dxa" w:w="3360"/>
          </w:tcPr>
          <w:p>
            <w:r>
              <w:rPr>
                <w:sz w:val="18"/>
              </w:rPr>
              <w:t>________________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________________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________________</w:t>
            </w:r>
          </w:p>
        </w:tc>
      </w:tr>
      <w:tr>
        <w:trPr>
          <w:cantSplit/>
        </w:trPr>
        <w:tc>
          <w:tcPr>
            <w:tcW w:type="dxa" w:w="3360"/>
          </w:tcPr>
          <w:p>
            <w:r>
              <w:rPr>
                <w:sz w:val="18"/>
              </w:rPr>
              <w:t>________________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________________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________________</w:t>
            </w:r>
          </w:p>
        </w:tc>
      </w:tr>
      <w:tr>
        <w:trPr>
          <w:cantSplit/>
        </w:trPr>
        <w:tc>
          <w:tcPr>
            <w:tcW w:type="dxa" w:w="3360"/>
          </w:tcPr>
          <w:p>
            <w:r>
              <w:rPr>
                <w:sz w:val="18"/>
              </w:rPr>
              <w:t>________________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________________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________________</w:t>
            </w:r>
          </w:p>
        </w:tc>
      </w:tr>
    </w:tbl>
    <w:p>
      <w:pPr>
        <w:pStyle w:val="Heading1"/>
      </w:pPr>
      <w:r>
        <w:t>Reflexión y autoría</w:t>
      </w:r>
    </w:p>
    <w:p>
      <w:r>
        <w:t>¿Qué cambiarías si variara una condición importante del caso?</w:t>
        <w:br/>
        <w:t>________________________________________________________________</w:t>
        <w:br/>
        <w:t>Fuentes consultadas: ______________________________________________</w:t>
        <w:br/>
        <w:t>Herramientas e IA utilizadas y verificación realizada: ___________________</w:t>
      </w:r>
    </w:p>
    <w:p>
      <w:r>
        <w:br w:type="page"/>
      </w:r>
    </w:p>
    <w:p>
      <w:pPr>
        <w:pStyle w:val="Title"/>
      </w:pPr>
      <w:r>
        <w:t>Rúbrica propuesta — 20 puntos</w:t>
      </w:r>
    </w:p>
    <w:p>
      <w:r>
        <w:t>Esta escala didáctica no reemplaza las ponderaciones ni una rúbrica oficial del profesor.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864"/>
        <w:gridCol w:w="7344"/>
      </w:tblGrid>
      <w:tr>
        <w:trPr>
          <w:cantSplit/>
        </w:trPr>
        <w:tc>
          <w:tcPr>
            <w:tcW w:type="dxa" w:w="1872"/>
          </w:tcPr>
          <w:p>
            <w:r>
              <w:rPr>
                <w:sz w:val="18"/>
              </w:rPr>
              <w:t>Criterio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Puntos</w:t>
            </w:r>
          </w:p>
        </w:tc>
        <w:tc>
          <w:tcPr>
            <w:tcW w:type="dxa" w:w="7344"/>
          </w:tcPr>
          <w:p>
            <w:r>
              <w:rPr>
                <w:sz w:val="18"/>
              </w:rPr>
              <w:t>Evidencia de logro completo</w:t>
            </w:r>
          </w:p>
        </w:tc>
      </w:tr>
      <w:tr>
        <w:trPr>
          <w:cantSplit/>
        </w:trPr>
        <w:tc>
          <w:tcPr>
            <w:tcW w:type="dxa" w:w="1872"/>
          </w:tcPr>
          <w:p>
            <w:r>
              <w:rPr>
                <w:sz w:val="18"/>
              </w:rPr>
              <w:t>Análisis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7344"/>
          </w:tcPr>
          <w:p>
            <w:r>
              <w:rPr>
                <w:sz w:val="18"/>
              </w:rPr>
              <w:t>Identifica el problema específico y usa correctamente los conceptos del tema.</w:t>
            </w:r>
          </w:p>
        </w:tc>
      </w:tr>
      <w:tr>
        <w:trPr>
          <w:cantSplit/>
        </w:trPr>
        <w:tc>
          <w:tcPr>
            <w:tcW w:type="dxa" w:w="1872"/>
          </w:tcPr>
          <w:p>
            <w:r>
              <w:rPr>
                <w:sz w:val="18"/>
              </w:rPr>
              <w:t>Diseño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7344"/>
          </w:tcPr>
          <w:p>
            <w:r>
              <w:rPr>
                <w:sz w:val="18"/>
              </w:rPr>
              <w:t>Entrega la propuesta solicitada con relaciones claras y decisiones justificadas.</w:t>
            </w:r>
          </w:p>
        </w:tc>
      </w:tr>
      <w:tr>
        <w:trPr>
          <w:cantSplit/>
        </w:trPr>
        <w:tc>
          <w:tcPr>
            <w:tcW w:type="dxa" w:w="1872"/>
          </w:tcPr>
          <w:p>
            <w:r>
              <w:rPr>
                <w:sz w:val="18"/>
              </w:rPr>
              <w:t>Aplicación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7344"/>
          </w:tcPr>
          <w:p>
            <w:r>
              <w:rPr>
                <w:sz w:val="18"/>
              </w:rPr>
              <w:t>Desarrolla el procedimiento, modelo o cálculo pedido de forma trazable.</w:t>
            </w:r>
          </w:p>
        </w:tc>
      </w:tr>
      <w:tr>
        <w:trPr>
          <w:cantSplit/>
        </w:trPr>
        <w:tc>
          <w:tcPr>
            <w:tcW w:type="dxa" w:w="1872"/>
          </w:tcPr>
          <w:p>
            <w:r>
              <w:rPr>
                <w:sz w:val="18"/>
              </w:rPr>
              <w:t>Evaluación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7344"/>
          </w:tcPr>
          <w:p>
            <w:r>
              <w:rPr>
                <w:sz w:val="18"/>
              </w:rPr>
              <w:t>Propone comprobaciones observables, reconoce riesgos y límites de la evidencia.</w:t>
            </w:r>
          </w:p>
        </w:tc>
      </w:tr>
    </w:tbl>
    <w:p>
      <w:r>
        <w:t>Por criterio: 5 = completo y bien justificado; 4 = correcto con una omisión menor; 3 = parcial con errores u omisiones relevantes; 1–2 = evidencia mínima o poco conectada; 0 = ausente o ajeno al objetivo.</w:t>
      </w:r>
    </w:p>
    <w:p>
      <w:pPr>
        <w:pStyle w:val="Heading1"/>
      </w:pPr>
      <w:r>
        <w:t>Lista de revisión</w:t>
      </w:r>
    </w:p>
    <w:p>
      <w:r>
        <w:t>☐ Respondí los cuatro ejercicios con evidencias propias.</w:t>
      </w:r>
    </w:p>
    <w:p>
      <w:r>
        <w:t>☐ Diferencié hechos del caso y supuestos que yo agregué.</w:t>
      </w:r>
    </w:p>
    <w:p>
      <w:r>
        <w:t>☐ Mis decisiones pueden comprobarse mediante un procedimiento.</w:t>
      </w:r>
    </w:p>
    <w:p>
      <w:r>
        <w:t>☐ Reconocí límites, riesgos y condiciones que cambiarían el resultado.</w:t>
      </w:r>
    </w:p>
    <w:p>
      <w:r>
        <w:t>☐ Conservé el archivo editable y declaré fuentes y ayuda de IA.</w:t>
      </w:r>
    </w:p>
    <w:p>
      <w:pPr>
        <w:pStyle w:val="Heading1"/>
      </w:pPr>
      <w:r>
        <w:t>Fuentes</w:t>
      </w:r>
    </w:p>
    <w:p>
      <w:r>
        <w:t>UPS, sílabo 2026–2027, Negocios Electrónicos, unidad 3, tema 3.1.</w:t>
        <w:br/>
        <w:t>Laudon y Laudon, Management Information Systems: Managing the Digital Firm. Conceptos generales de ERP, CRM y sistemas organizacionales.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Proyecto educativo · caso ficticio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NEGOCIOS ELECTRÓNICOS / 3.1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Noto Sans" w:hAnsi="Noto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Noto Sans" w:hAnsi="Noto Sans"/>
      <w:b/>
      <w:bCs/>
      <w:color w:val="18394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" w:hAnsi="Noto Sans"/>
      <w:b/>
      <w:bCs/>
      <w:color w:val="18394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Noto Sans" w:hAnsi="Noto Sans"/>
      <w:color w:val="18394A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Tarea · Diferentes sistemas para Mypes y Pymes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